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8AB0" w14:textId="77777777" w:rsidR="00322A2D" w:rsidRDefault="00000000">
      <w:pPr>
        <w:spacing w:before="1300"/>
        <w:jc w:val="center"/>
      </w:pPr>
      <w:r>
        <w:rPr>
          <w:rFonts w:ascii="Aptos Display" w:hAnsi="Aptos Display"/>
          <w:b/>
          <w:sz w:val="30"/>
        </w:rPr>
        <w:t>LAB EXPERIMENT – PART 2</w:t>
      </w:r>
    </w:p>
    <w:p w14:paraId="55246F7B" w14:textId="77777777" w:rsidR="00322A2D" w:rsidRDefault="00000000">
      <w:pPr>
        <w:jc w:val="center"/>
      </w:pPr>
      <w:r>
        <w:rPr>
          <w:rFonts w:ascii="Aptos Display" w:hAnsi="Aptos Display"/>
          <w:b/>
          <w:sz w:val="46"/>
        </w:rPr>
        <w:t>Performance Analysis Using Type-2</w:t>
      </w:r>
      <w:r>
        <w:rPr>
          <w:rFonts w:ascii="Aptos Display" w:hAnsi="Aptos Display"/>
          <w:b/>
          <w:sz w:val="46"/>
        </w:rPr>
        <w:br/>
        <w:t>Hypervisor</w:t>
      </w:r>
    </w:p>
    <w:p w14:paraId="71D5B0F3" w14:textId="77777777" w:rsidR="00322A2D" w:rsidRDefault="00000000">
      <w:pPr>
        <w:jc w:val="center"/>
      </w:pPr>
      <w:r>
        <w:rPr>
          <w:b/>
          <w:sz w:val="32"/>
        </w:rPr>
        <w:t>VMware Workstation</w:t>
      </w:r>
    </w:p>
    <w:p w14:paraId="2DF2505E" w14:textId="77777777" w:rsidR="00322A2D" w:rsidRDefault="00000000">
      <w:pPr>
        <w:jc w:val="center"/>
      </w:pPr>
      <w:r>
        <w:rPr>
          <w:sz w:val="22"/>
        </w:rPr>
        <w:t>CPU Performance Analysis of an Ubuntu Virtual Machine using Sysbench</w:t>
      </w:r>
    </w:p>
    <w:p w14:paraId="4401E3D1" w14:textId="6CF2E739" w:rsidR="00322A2D" w:rsidRDefault="00322A2D">
      <w:pPr>
        <w:spacing w:before="440"/>
        <w:jc w:val="center"/>
      </w:pPr>
    </w:p>
    <w:tbl>
      <w:tblPr>
        <w:tblStyle w:val="TableGrid"/>
        <w:tblW w:w="10070" w:type="dxa"/>
        <w:jc w:val="center"/>
        <w:tblLook w:val="04A0" w:firstRow="1" w:lastRow="0" w:firstColumn="1" w:lastColumn="0" w:noHBand="0" w:noVBand="1"/>
      </w:tblPr>
      <w:tblGrid>
        <w:gridCol w:w="5034"/>
        <w:gridCol w:w="5036"/>
      </w:tblGrid>
      <w:tr w:rsidR="002D4C1F" w:rsidRPr="00FE3A87" w14:paraId="7E84AAD7" w14:textId="77777777" w:rsidTr="002D4C1F">
        <w:trPr>
          <w:jc w:val="center"/>
        </w:trPr>
        <w:tc>
          <w:tcPr>
            <w:tcW w:w="5034" w:type="dxa"/>
            <w:vAlign w:val="center"/>
          </w:tcPr>
          <w:p w14:paraId="1B55B53E" w14:textId="77777777" w:rsidR="002D4C1F" w:rsidRPr="00FE3A87" w:rsidRDefault="002D4C1F" w:rsidP="00EA2535">
            <w:pPr>
              <w:jc w:val="center"/>
              <w:rPr>
                <w:rFonts w:ascii="Times New Roman" w:hAnsi="Times New Roman" w:cs="Times New Roman"/>
                <w:sz w:val="32"/>
                <w:szCs w:val="32"/>
              </w:rPr>
            </w:pPr>
            <w:r w:rsidRPr="00FE3A87">
              <w:rPr>
                <w:rFonts w:ascii="Times New Roman" w:hAnsi="Times New Roman" w:cs="Times New Roman"/>
                <w:b/>
                <w:sz w:val="32"/>
                <w:szCs w:val="32"/>
              </w:rPr>
              <w:t>Name</w:t>
            </w:r>
          </w:p>
        </w:tc>
        <w:tc>
          <w:tcPr>
            <w:tcW w:w="5036" w:type="dxa"/>
            <w:vAlign w:val="center"/>
          </w:tcPr>
          <w:p w14:paraId="4216C4B2"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Nupur Bagave</w:t>
            </w:r>
          </w:p>
        </w:tc>
      </w:tr>
      <w:tr w:rsidR="002D4C1F" w:rsidRPr="00FE3A87" w14:paraId="13820D9D" w14:textId="77777777" w:rsidTr="002D4C1F">
        <w:trPr>
          <w:trHeight w:val="188"/>
          <w:jc w:val="center"/>
        </w:trPr>
        <w:tc>
          <w:tcPr>
            <w:tcW w:w="5034" w:type="dxa"/>
            <w:vAlign w:val="center"/>
          </w:tcPr>
          <w:p w14:paraId="429AF390"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USN</w:t>
            </w:r>
          </w:p>
        </w:tc>
        <w:tc>
          <w:tcPr>
            <w:tcW w:w="5036" w:type="dxa"/>
            <w:vAlign w:val="center"/>
          </w:tcPr>
          <w:p w14:paraId="4D7EC616"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01FE24BCI029</w:t>
            </w:r>
          </w:p>
        </w:tc>
      </w:tr>
      <w:tr w:rsidR="002D4C1F" w:rsidRPr="00FE3A87" w14:paraId="1A070615" w14:textId="77777777" w:rsidTr="002D4C1F">
        <w:trPr>
          <w:jc w:val="center"/>
        </w:trPr>
        <w:tc>
          <w:tcPr>
            <w:tcW w:w="5034" w:type="dxa"/>
            <w:vAlign w:val="center"/>
          </w:tcPr>
          <w:p w14:paraId="7F510EC8"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Division</w:t>
            </w:r>
          </w:p>
        </w:tc>
        <w:tc>
          <w:tcPr>
            <w:tcW w:w="5036" w:type="dxa"/>
            <w:vAlign w:val="center"/>
          </w:tcPr>
          <w:p w14:paraId="63B10B2F"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A</w:t>
            </w:r>
          </w:p>
        </w:tc>
      </w:tr>
      <w:tr w:rsidR="002D4C1F" w:rsidRPr="00FE3A87" w14:paraId="6C2B5BA1" w14:textId="77777777" w:rsidTr="002D4C1F">
        <w:trPr>
          <w:trHeight w:val="116"/>
          <w:jc w:val="center"/>
        </w:trPr>
        <w:tc>
          <w:tcPr>
            <w:tcW w:w="5034" w:type="dxa"/>
            <w:vAlign w:val="center"/>
          </w:tcPr>
          <w:p w14:paraId="1A811EB6" w14:textId="77777777" w:rsidR="002D4C1F" w:rsidRPr="00FE3A87" w:rsidRDefault="002D4C1F" w:rsidP="00EA2535">
            <w:pPr>
              <w:jc w:val="center"/>
              <w:rPr>
                <w:rFonts w:ascii="Times New Roman" w:hAnsi="Times New Roman" w:cs="Times New Roman"/>
                <w:sz w:val="32"/>
                <w:szCs w:val="32"/>
              </w:rPr>
            </w:pPr>
            <w:r w:rsidRPr="00FE3A87">
              <w:rPr>
                <w:rFonts w:ascii="Times New Roman" w:hAnsi="Times New Roman" w:cs="Times New Roman"/>
                <w:b/>
                <w:sz w:val="32"/>
                <w:szCs w:val="32"/>
              </w:rPr>
              <w:t>Roll No.</w:t>
            </w:r>
          </w:p>
        </w:tc>
        <w:tc>
          <w:tcPr>
            <w:tcW w:w="5036" w:type="dxa"/>
            <w:vAlign w:val="center"/>
          </w:tcPr>
          <w:p w14:paraId="6683DFBE"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125</w:t>
            </w:r>
          </w:p>
        </w:tc>
      </w:tr>
    </w:tbl>
    <w:p w14:paraId="5C94CDF5" w14:textId="77777777" w:rsidR="00322A2D" w:rsidRDefault="00000000">
      <w:r>
        <w:br w:type="page"/>
      </w:r>
    </w:p>
    <w:p w14:paraId="53AE09FE" w14:textId="55C6A2FF" w:rsidR="00322A2D" w:rsidRDefault="00000000">
      <w:pPr>
        <w:pStyle w:val="Heading1"/>
      </w:pPr>
      <w:r>
        <w:lastRenderedPageBreak/>
        <w:t>1. Aim</w:t>
      </w:r>
    </w:p>
    <w:p w14:paraId="56C234E2" w14:textId="77777777" w:rsidR="00322A2D" w:rsidRDefault="00000000">
      <w:r>
        <w:t xml:space="preserve">To create and verify a virtual machine on the VMware Workstation Type-2 hypervisor, inspect its CPU, memory and disk configuration, monitor resource utilization, and measure CPU performance using </w:t>
      </w:r>
      <w:proofErr w:type="spellStart"/>
      <w:r>
        <w:t>Sysbench</w:t>
      </w:r>
      <w:proofErr w:type="spellEnd"/>
      <w:r>
        <w:t>.</w:t>
      </w:r>
    </w:p>
    <w:p w14:paraId="039E8092" w14:textId="77777777" w:rsidR="002D4C1F" w:rsidRDefault="002D4C1F"/>
    <w:p w14:paraId="7373933F" w14:textId="77777777" w:rsidR="00322A2D" w:rsidRDefault="00000000">
      <w:pPr>
        <w:pStyle w:val="Heading1"/>
      </w:pPr>
      <w:r>
        <w:t>2. Experimental Configuration</w:t>
      </w:r>
    </w:p>
    <w:tbl>
      <w:tblPr>
        <w:tblW w:w="0" w:type="auto"/>
        <w:jc w:val="center"/>
        <w:tblLook w:val="04A0" w:firstRow="1" w:lastRow="0" w:firstColumn="1" w:lastColumn="0" w:noHBand="0" w:noVBand="1"/>
      </w:tblPr>
      <w:tblGrid>
        <w:gridCol w:w="4946"/>
        <w:gridCol w:w="4946"/>
      </w:tblGrid>
      <w:tr w:rsidR="00322A2D" w14:paraId="3E57F787" w14:textId="77777777">
        <w:trPr>
          <w:jc w:val="center"/>
        </w:trPr>
        <w:tc>
          <w:tcPr>
            <w:tcW w:w="4946" w:type="dxa"/>
            <w:shd w:val="clear" w:color="auto" w:fill="E7E6E6"/>
            <w:vAlign w:val="center"/>
          </w:tcPr>
          <w:p w14:paraId="33E4CD3A" w14:textId="77777777" w:rsidR="00322A2D" w:rsidRDefault="00000000">
            <w:pPr>
              <w:spacing w:after="0"/>
            </w:pPr>
            <w:r>
              <w:rPr>
                <w:b/>
                <w:sz w:val="19"/>
              </w:rPr>
              <w:t>Configured / Observed Value</w:t>
            </w:r>
          </w:p>
        </w:tc>
        <w:tc>
          <w:tcPr>
            <w:tcW w:w="4946" w:type="dxa"/>
            <w:shd w:val="clear" w:color="auto" w:fill="E7E6E6"/>
            <w:vAlign w:val="center"/>
          </w:tcPr>
          <w:p w14:paraId="6BA1EEED" w14:textId="77777777" w:rsidR="00322A2D" w:rsidRDefault="00000000">
            <w:pPr>
              <w:spacing w:after="0"/>
            </w:pPr>
            <w:r>
              <w:rPr>
                <w:b/>
                <w:sz w:val="19"/>
              </w:rPr>
              <w:t>Parameter</w:t>
            </w:r>
          </w:p>
        </w:tc>
      </w:tr>
      <w:tr w:rsidR="00322A2D" w14:paraId="156D8363" w14:textId="77777777">
        <w:trPr>
          <w:jc w:val="center"/>
        </w:trPr>
        <w:tc>
          <w:tcPr>
            <w:tcW w:w="4946" w:type="dxa"/>
            <w:vAlign w:val="center"/>
          </w:tcPr>
          <w:p w14:paraId="4FBFD294" w14:textId="77777777" w:rsidR="00322A2D" w:rsidRDefault="00000000">
            <w:pPr>
              <w:spacing w:after="0"/>
            </w:pPr>
            <w:r>
              <w:rPr>
                <w:sz w:val="19"/>
              </w:rPr>
              <w:t>VMware Workstation (Type-2)</w:t>
            </w:r>
          </w:p>
        </w:tc>
        <w:tc>
          <w:tcPr>
            <w:tcW w:w="4946" w:type="dxa"/>
            <w:vAlign w:val="center"/>
          </w:tcPr>
          <w:p w14:paraId="0CFE5E1F" w14:textId="77777777" w:rsidR="00322A2D" w:rsidRDefault="00000000">
            <w:pPr>
              <w:spacing w:after="0"/>
            </w:pPr>
            <w:r>
              <w:rPr>
                <w:sz w:val="19"/>
              </w:rPr>
              <w:t>Hypervisor</w:t>
            </w:r>
          </w:p>
        </w:tc>
      </w:tr>
      <w:tr w:rsidR="00322A2D" w14:paraId="6A96C9DC" w14:textId="77777777">
        <w:trPr>
          <w:jc w:val="center"/>
        </w:trPr>
        <w:tc>
          <w:tcPr>
            <w:tcW w:w="4946" w:type="dxa"/>
            <w:vAlign w:val="center"/>
          </w:tcPr>
          <w:p w14:paraId="25562251" w14:textId="77777777" w:rsidR="00322A2D" w:rsidRDefault="00000000">
            <w:pPr>
              <w:spacing w:after="0"/>
            </w:pPr>
            <w:r>
              <w:rPr>
                <w:sz w:val="19"/>
              </w:rPr>
              <w:t>Ubuntu 22.04.5 LTS</w:t>
            </w:r>
          </w:p>
        </w:tc>
        <w:tc>
          <w:tcPr>
            <w:tcW w:w="4946" w:type="dxa"/>
            <w:vAlign w:val="center"/>
          </w:tcPr>
          <w:p w14:paraId="746F3D7D" w14:textId="77777777" w:rsidR="00322A2D" w:rsidRDefault="00000000">
            <w:pPr>
              <w:spacing w:after="0"/>
            </w:pPr>
            <w:r>
              <w:rPr>
                <w:sz w:val="19"/>
              </w:rPr>
              <w:t>Guest OS</w:t>
            </w:r>
          </w:p>
        </w:tc>
      </w:tr>
      <w:tr w:rsidR="00322A2D" w14:paraId="5A42560F" w14:textId="77777777">
        <w:trPr>
          <w:jc w:val="center"/>
        </w:trPr>
        <w:tc>
          <w:tcPr>
            <w:tcW w:w="4946" w:type="dxa"/>
            <w:vAlign w:val="center"/>
          </w:tcPr>
          <w:p w14:paraId="35CAFB07" w14:textId="77777777" w:rsidR="00322A2D" w:rsidRDefault="00000000">
            <w:pPr>
              <w:spacing w:after="0"/>
            </w:pPr>
            <w:r>
              <w:rPr>
                <w:sz w:val="19"/>
              </w:rPr>
              <w:t>1 processor, 2 cores = 2 vCPU</w:t>
            </w:r>
          </w:p>
        </w:tc>
        <w:tc>
          <w:tcPr>
            <w:tcW w:w="4946" w:type="dxa"/>
            <w:vAlign w:val="center"/>
          </w:tcPr>
          <w:p w14:paraId="470D09EB" w14:textId="77777777" w:rsidR="00322A2D" w:rsidRDefault="00000000">
            <w:pPr>
              <w:spacing w:after="0"/>
            </w:pPr>
            <w:r>
              <w:rPr>
                <w:sz w:val="19"/>
              </w:rPr>
              <w:t>CPU allocation</w:t>
            </w:r>
          </w:p>
        </w:tc>
      </w:tr>
      <w:tr w:rsidR="00322A2D" w14:paraId="7CBC7A3F" w14:textId="77777777">
        <w:trPr>
          <w:jc w:val="center"/>
        </w:trPr>
        <w:tc>
          <w:tcPr>
            <w:tcW w:w="4946" w:type="dxa"/>
            <w:vAlign w:val="center"/>
          </w:tcPr>
          <w:p w14:paraId="3DEC678C" w14:textId="77777777" w:rsidR="00322A2D" w:rsidRDefault="00000000">
            <w:pPr>
              <w:spacing w:after="0"/>
            </w:pPr>
            <w:r>
              <w:rPr>
                <w:sz w:val="19"/>
              </w:rPr>
              <w:t>13th Gen Intel Core i5-13450HX presented to guest</w:t>
            </w:r>
          </w:p>
        </w:tc>
        <w:tc>
          <w:tcPr>
            <w:tcW w:w="4946" w:type="dxa"/>
            <w:vAlign w:val="center"/>
          </w:tcPr>
          <w:p w14:paraId="314D477E" w14:textId="77777777" w:rsidR="00322A2D" w:rsidRDefault="00000000">
            <w:pPr>
              <w:spacing w:after="0"/>
            </w:pPr>
            <w:r>
              <w:rPr>
                <w:sz w:val="19"/>
              </w:rPr>
              <w:t>CPU model</w:t>
            </w:r>
          </w:p>
        </w:tc>
      </w:tr>
      <w:tr w:rsidR="00322A2D" w14:paraId="3E40B315" w14:textId="77777777">
        <w:trPr>
          <w:jc w:val="center"/>
        </w:trPr>
        <w:tc>
          <w:tcPr>
            <w:tcW w:w="4946" w:type="dxa"/>
            <w:vAlign w:val="center"/>
          </w:tcPr>
          <w:p w14:paraId="65AABC0B" w14:textId="77777777" w:rsidR="00322A2D" w:rsidRDefault="00000000">
            <w:pPr>
              <w:spacing w:after="0"/>
            </w:pPr>
            <w:r>
              <w:rPr>
                <w:sz w:val="19"/>
              </w:rPr>
              <w:t>2048 MB (approximately 2 GB)</w:t>
            </w:r>
          </w:p>
        </w:tc>
        <w:tc>
          <w:tcPr>
            <w:tcW w:w="4946" w:type="dxa"/>
            <w:vAlign w:val="center"/>
          </w:tcPr>
          <w:p w14:paraId="61FCE742" w14:textId="77777777" w:rsidR="00322A2D" w:rsidRDefault="00000000">
            <w:pPr>
              <w:spacing w:after="0"/>
            </w:pPr>
            <w:r>
              <w:rPr>
                <w:sz w:val="19"/>
              </w:rPr>
              <w:t>Memory allocation</w:t>
            </w:r>
          </w:p>
        </w:tc>
      </w:tr>
      <w:tr w:rsidR="00322A2D" w14:paraId="456DBB76" w14:textId="77777777">
        <w:trPr>
          <w:jc w:val="center"/>
        </w:trPr>
        <w:tc>
          <w:tcPr>
            <w:tcW w:w="4946" w:type="dxa"/>
            <w:vAlign w:val="center"/>
          </w:tcPr>
          <w:p w14:paraId="5322F9E1" w14:textId="77777777" w:rsidR="00322A2D" w:rsidRDefault="00000000">
            <w:pPr>
              <w:spacing w:after="0"/>
            </w:pPr>
            <w:r>
              <w:rPr>
                <w:sz w:val="19"/>
              </w:rPr>
              <w:t>20 GB virtual disk</w:t>
            </w:r>
          </w:p>
        </w:tc>
        <w:tc>
          <w:tcPr>
            <w:tcW w:w="4946" w:type="dxa"/>
            <w:vAlign w:val="center"/>
          </w:tcPr>
          <w:p w14:paraId="7FD910FD" w14:textId="77777777" w:rsidR="00322A2D" w:rsidRDefault="00000000">
            <w:pPr>
              <w:spacing w:after="0"/>
            </w:pPr>
            <w:r>
              <w:rPr>
                <w:sz w:val="19"/>
              </w:rPr>
              <w:t>Virtual disk</w:t>
            </w:r>
          </w:p>
        </w:tc>
      </w:tr>
      <w:tr w:rsidR="00322A2D" w14:paraId="564393B5" w14:textId="77777777">
        <w:trPr>
          <w:jc w:val="center"/>
        </w:trPr>
        <w:tc>
          <w:tcPr>
            <w:tcW w:w="4946" w:type="dxa"/>
            <w:vAlign w:val="center"/>
          </w:tcPr>
          <w:p w14:paraId="1DBD79F5" w14:textId="77777777" w:rsidR="00322A2D" w:rsidRDefault="00000000">
            <w:pPr>
              <w:spacing w:after="0"/>
            </w:pPr>
            <w:r>
              <w:rPr>
                <w:sz w:val="19"/>
              </w:rPr>
              <w:t>NAT</w:t>
            </w:r>
          </w:p>
        </w:tc>
        <w:tc>
          <w:tcPr>
            <w:tcW w:w="4946" w:type="dxa"/>
            <w:vAlign w:val="center"/>
          </w:tcPr>
          <w:p w14:paraId="08FC688D" w14:textId="77777777" w:rsidR="00322A2D" w:rsidRDefault="00000000">
            <w:pPr>
              <w:spacing w:after="0"/>
            </w:pPr>
            <w:r>
              <w:rPr>
                <w:sz w:val="19"/>
              </w:rPr>
              <w:t>Network configuration</w:t>
            </w:r>
          </w:p>
        </w:tc>
      </w:tr>
      <w:tr w:rsidR="00322A2D" w14:paraId="57AE8AD7" w14:textId="77777777">
        <w:trPr>
          <w:jc w:val="center"/>
        </w:trPr>
        <w:tc>
          <w:tcPr>
            <w:tcW w:w="4946" w:type="dxa"/>
            <w:vAlign w:val="center"/>
          </w:tcPr>
          <w:p w14:paraId="79866037" w14:textId="77777777" w:rsidR="00322A2D" w:rsidRDefault="00000000">
            <w:pPr>
              <w:spacing w:after="0"/>
            </w:pPr>
            <w:r>
              <w:rPr>
                <w:sz w:val="19"/>
              </w:rPr>
              <w:t>VMware / full virtualization</w:t>
            </w:r>
          </w:p>
        </w:tc>
        <w:tc>
          <w:tcPr>
            <w:tcW w:w="4946" w:type="dxa"/>
            <w:vAlign w:val="center"/>
          </w:tcPr>
          <w:p w14:paraId="7375AAD0" w14:textId="77777777" w:rsidR="00322A2D" w:rsidRDefault="00000000">
            <w:pPr>
              <w:spacing w:after="0"/>
              <w:rPr>
                <w:sz w:val="19"/>
              </w:rPr>
            </w:pPr>
            <w:r>
              <w:rPr>
                <w:sz w:val="19"/>
              </w:rPr>
              <w:t>Virtualization information</w:t>
            </w:r>
          </w:p>
          <w:p w14:paraId="3326198A" w14:textId="77777777" w:rsidR="002D4C1F" w:rsidRDefault="002D4C1F">
            <w:pPr>
              <w:spacing w:after="0"/>
            </w:pPr>
          </w:p>
        </w:tc>
      </w:tr>
    </w:tbl>
    <w:p w14:paraId="5E112D6D" w14:textId="77777777" w:rsidR="00322A2D" w:rsidRDefault="00000000">
      <w:pPr>
        <w:pStyle w:val="Heading1"/>
      </w:pPr>
      <w:r>
        <w:t>3. Procedure</w:t>
      </w:r>
    </w:p>
    <w:p w14:paraId="540887D6" w14:textId="77777777" w:rsidR="00322A2D" w:rsidRDefault="00000000">
      <w:pPr>
        <w:spacing w:after="40"/>
        <w:ind w:left="317" w:hanging="173"/>
      </w:pPr>
      <w:r>
        <w:rPr>
          <w:b/>
        </w:rPr>
        <w:t xml:space="preserve">• </w:t>
      </w:r>
      <w:r>
        <w:t>Launch VMware Workstation and select Create a New Virtual Machine.</w:t>
      </w:r>
    </w:p>
    <w:p w14:paraId="66500364" w14:textId="77777777" w:rsidR="00322A2D" w:rsidRDefault="00000000">
      <w:pPr>
        <w:spacing w:after="40"/>
        <w:ind w:left="317" w:hanging="173"/>
      </w:pPr>
      <w:r>
        <w:rPr>
          <w:b/>
        </w:rPr>
        <w:t xml:space="preserve">• </w:t>
      </w:r>
      <w:r>
        <w:t>Choose the Typical configuration and select the Ubuntu ISO image.</w:t>
      </w:r>
    </w:p>
    <w:p w14:paraId="269F0DB0" w14:textId="77777777" w:rsidR="00322A2D" w:rsidRDefault="00000000">
      <w:pPr>
        <w:spacing w:after="40"/>
        <w:ind w:left="317" w:hanging="173"/>
      </w:pPr>
      <w:r>
        <w:rPr>
          <w:b/>
        </w:rPr>
        <w:t xml:space="preserve">• </w:t>
      </w:r>
      <w:r>
        <w:t>Create the VM and configure a 20 GB virtual disk.</w:t>
      </w:r>
    </w:p>
    <w:p w14:paraId="3EDCE42A" w14:textId="77777777" w:rsidR="00322A2D" w:rsidRDefault="00000000">
      <w:pPr>
        <w:spacing w:after="40"/>
        <w:ind w:left="317" w:hanging="173"/>
      </w:pPr>
      <w:r>
        <w:rPr>
          <w:b/>
        </w:rPr>
        <w:t xml:space="preserve">• </w:t>
      </w:r>
      <w:r>
        <w:t>Customize hardware to allocate 2 GB RAM and 2 vCPU; configure the network adapter using NAT.</w:t>
      </w:r>
    </w:p>
    <w:p w14:paraId="3B2A072F" w14:textId="77777777" w:rsidR="00322A2D" w:rsidRDefault="00000000">
      <w:pPr>
        <w:spacing w:after="40"/>
        <w:ind w:left="317" w:hanging="173"/>
      </w:pPr>
      <w:r>
        <w:rPr>
          <w:b/>
        </w:rPr>
        <w:t xml:space="preserve">• </w:t>
      </w:r>
      <w:r>
        <w:t>Power on the VM, install Ubuntu, restart, and log in.</w:t>
      </w:r>
    </w:p>
    <w:p w14:paraId="56626D71" w14:textId="77777777" w:rsidR="00322A2D" w:rsidRDefault="00000000">
      <w:pPr>
        <w:spacing w:after="40"/>
        <w:ind w:left="317" w:hanging="173"/>
      </w:pPr>
      <w:r>
        <w:rPr>
          <w:b/>
        </w:rPr>
        <w:t xml:space="preserve">• </w:t>
      </w:r>
      <w:r>
        <w:t>Verify the VM using hostnamectl, lscpu, free -h and df -h.</w:t>
      </w:r>
    </w:p>
    <w:p w14:paraId="190D59F3" w14:textId="77777777" w:rsidR="00322A2D" w:rsidRDefault="00000000">
      <w:pPr>
        <w:spacing w:after="40"/>
        <w:ind w:left="317" w:hanging="173"/>
      </w:pPr>
      <w:r>
        <w:rPr>
          <w:b/>
        </w:rPr>
        <w:t xml:space="preserve">• </w:t>
      </w:r>
      <w:r>
        <w:t>Run top to observe CPU utilization, memory utilization, processes and load average.</w:t>
      </w:r>
    </w:p>
    <w:p w14:paraId="30408736" w14:textId="77777777" w:rsidR="00322A2D" w:rsidRDefault="00000000">
      <w:pPr>
        <w:spacing w:after="40"/>
        <w:ind w:left="317" w:hanging="173"/>
      </w:pPr>
      <w:r>
        <w:rPr>
          <w:b/>
        </w:rPr>
        <w:t xml:space="preserve">• </w:t>
      </w:r>
      <w:r>
        <w:t>Install Sysbench and execute sysbench cpu --cpu-max-prime=20000 run.</w:t>
      </w:r>
    </w:p>
    <w:p w14:paraId="368FE47B" w14:textId="77777777" w:rsidR="00322A2D" w:rsidRDefault="00000000">
      <w:pPr>
        <w:spacing w:after="40"/>
        <w:ind w:left="317" w:hanging="173"/>
      </w:pPr>
      <w:r>
        <w:rPr>
          <w:b/>
        </w:rPr>
        <w:t xml:space="preserve">• </w:t>
      </w:r>
      <w:r>
        <w:t>Record execution time, total events, events per second and latency statistics.</w:t>
      </w:r>
    </w:p>
    <w:p w14:paraId="493D0F8F" w14:textId="77777777" w:rsidR="00322A2D" w:rsidRDefault="00000000">
      <w:pPr>
        <w:spacing w:after="40"/>
        <w:ind w:left="317" w:hanging="173"/>
      </w:pPr>
      <w:r>
        <w:rPr>
          <w:b/>
        </w:rPr>
        <w:t xml:space="preserve">• </w:t>
      </w:r>
      <w:r>
        <w:t>Shut down the Ubuntu VM using sudo poweroff after completing the measurements.</w:t>
      </w:r>
    </w:p>
    <w:p w14:paraId="468AC8BA" w14:textId="2B53EA91" w:rsidR="00322A2D" w:rsidRDefault="00000000">
      <w:r>
        <w:br w:type="page"/>
      </w:r>
    </w:p>
    <w:p w14:paraId="55435100" w14:textId="77777777" w:rsidR="00322A2D" w:rsidRDefault="00000000">
      <w:pPr>
        <w:pStyle w:val="Heading1"/>
      </w:pPr>
      <w:r>
        <w:lastRenderedPageBreak/>
        <w:t>4. Commands Used</w:t>
      </w:r>
    </w:p>
    <w:p w14:paraId="12874724" w14:textId="77777777" w:rsidR="00322A2D" w:rsidRDefault="00000000">
      <w:pPr>
        <w:spacing w:after="60"/>
        <w:ind w:left="259"/>
      </w:pPr>
      <w:proofErr w:type="spellStart"/>
      <w:r>
        <w:rPr>
          <w:rFonts w:ascii="Consolas" w:hAnsi="Consolas"/>
          <w:sz w:val="20"/>
        </w:rPr>
        <w:t>hostnamectl</w:t>
      </w:r>
      <w:proofErr w:type="spellEnd"/>
    </w:p>
    <w:p w14:paraId="6AC0F742" w14:textId="77777777" w:rsidR="00322A2D" w:rsidRDefault="00000000">
      <w:pPr>
        <w:spacing w:after="60"/>
        <w:ind w:left="259"/>
      </w:pPr>
      <w:r>
        <w:rPr>
          <w:rFonts w:ascii="Consolas" w:hAnsi="Consolas"/>
          <w:sz w:val="20"/>
        </w:rPr>
        <w:t>lscpu</w:t>
      </w:r>
    </w:p>
    <w:p w14:paraId="07DA8E40" w14:textId="77777777" w:rsidR="00322A2D" w:rsidRDefault="00000000">
      <w:pPr>
        <w:spacing w:after="60"/>
        <w:ind w:left="259"/>
      </w:pPr>
      <w:r>
        <w:rPr>
          <w:rFonts w:ascii="Consolas" w:hAnsi="Consolas"/>
          <w:sz w:val="20"/>
        </w:rPr>
        <w:t>free -h</w:t>
      </w:r>
    </w:p>
    <w:p w14:paraId="668FD69C" w14:textId="77777777" w:rsidR="00322A2D" w:rsidRDefault="00000000">
      <w:pPr>
        <w:spacing w:after="60"/>
        <w:ind w:left="259"/>
      </w:pPr>
      <w:r>
        <w:rPr>
          <w:rFonts w:ascii="Consolas" w:hAnsi="Consolas"/>
          <w:sz w:val="20"/>
        </w:rPr>
        <w:t>df -h</w:t>
      </w:r>
    </w:p>
    <w:p w14:paraId="372902B4" w14:textId="77777777" w:rsidR="00322A2D" w:rsidRDefault="00000000">
      <w:pPr>
        <w:spacing w:after="60"/>
        <w:ind w:left="259"/>
      </w:pPr>
      <w:r>
        <w:rPr>
          <w:rFonts w:ascii="Consolas" w:hAnsi="Consolas"/>
          <w:sz w:val="20"/>
        </w:rPr>
        <w:t>top</w:t>
      </w:r>
    </w:p>
    <w:p w14:paraId="3B5979AD" w14:textId="77777777" w:rsidR="00322A2D" w:rsidRDefault="00000000">
      <w:pPr>
        <w:spacing w:after="60"/>
        <w:ind w:left="259"/>
      </w:pPr>
      <w:r>
        <w:rPr>
          <w:rFonts w:ascii="Consolas" w:hAnsi="Consolas"/>
          <w:sz w:val="20"/>
        </w:rPr>
        <w:t>sudo apt update</w:t>
      </w:r>
    </w:p>
    <w:p w14:paraId="729DA3DB" w14:textId="77777777" w:rsidR="00322A2D" w:rsidRDefault="00000000">
      <w:pPr>
        <w:spacing w:after="60"/>
        <w:ind w:left="259"/>
      </w:pPr>
      <w:r>
        <w:rPr>
          <w:rFonts w:ascii="Consolas" w:hAnsi="Consolas"/>
          <w:sz w:val="20"/>
        </w:rPr>
        <w:t>sudo apt install sysbench -y</w:t>
      </w:r>
    </w:p>
    <w:p w14:paraId="24A409BD" w14:textId="77777777" w:rsidR="00322A2D" w:rsidRDefault="00000000">
      <w:pPr>
        <w:spacing w:after="60"/>
        <w:ind w:left="259"/>
      </w:pPr>
      <w:r>
        <w:rPr>
          <w:rFonts w:ascii="Consolas" w:hAnsi="Consolas"/>
          <w:sz w:val="20"/>
        </w:rPr>
        <w:t>sysbench --version</w:t>
      </w:r>
    </w:p>
    <w:p w14:paraId="441650D5" w14:textId="77777777" w:rsidR="00322A2D" w:rsidRDefault="00000000">
      <w:pPr>
        <w:spacing w:after="60"/>
        <w:ind w:left="259"/>
      </w:pPr>
      <w:r>
        <w:rPr>
          <w:rFonts w:ascii="Consolas" w:hAnsi="Consolas"/>
          <w:sz w:val="20"/>
        </w:rPr>
        <w:t>sysbench cpu --cpu-max-prime=20000 run</w:t>
      </w:r>
    </w:p>
    <w:p w14:paraId="2727C58F" w14:textId="77777777" w:rsidR="00322A2D" w:rsidRDefault="00000000">
      <w:pPr>
        <w:spacing w:after="60"/>
        <w:ind w:left="259"/>
        <w:rPr>
          <w:rFonts w:ascii="Consolas" w:hAnsi="Consolas"/>
          <w:sz w:val="20"/>
        </w:rPr>
      </w:pPr>
      <w:proofErr w:type="spellStart"/>
      <w:r>
        <w:rPr>
          <w:rFonts w:ascii="Consolas" w:hAnsi="Consolas"/>
          <w:sz w:val="20"/>
        </w:rPr>
        <w:t>sudo</w:t>
      </w:r>
      <w:proofErr w:type="spellEnd"/>
      <w:r>
        <w:rPr>
          <w:rFonts w:ascii="Consolas" w:hAnsi="Consolas"/>
          <w:sz w:val="20"/>
        </w:rPr>
        <w:t xml:space="preserve"> </w:t>
      </w:r>
      <w:proofErr w:type="spellStart"/>
      <w:r>
        <w:rPr>
          <w:rFonts w:ascii="Consolas" w:hAnsi="Consolas"/>
          <w:sz w:val="20"/>
        </w:rPr>
        <w:t>poweroff</w:t>
      </w:r>
      <w:proofErr w:type="spellEnd"/>
    </w:p>
    <w:p w14:paraId="642BCD92" w14:textId="77777777" w:rsidR="002D4C1F" w:rsidRDefault="002D4C1F">
      <w:pPr>
        <w:spacing w:after="60"/>
        <w:ind w:left="259"/>
      </w:pPr>
    </w:p>
    <w:p w14:paraId="3BD2D20C" w14:textId="77777777" w:rsidR="00322A2D" w:rsidRDefault="00000000">
      <w:pPr>
        <w:pStyle w:val="Heading1"/>
      </w:pPr>
      <w:r>
        <w:t>5. Observed Results</w:t>
      </w:r>
    </w:p>
    <w:tbl>
      <w:tblPr>
        <w:tblStyle w:val="TableGrid"/>
        <w:tblW w:w="0" w:type="auto"/>
        <w:tblLook w:val="04A0" w:firstRow="1" w:lastRow="0" w:firstColumn="1" w:lastColumn="0" w:noHBand="0" w:noVBand="1"/>
      </w:tblPr>
      <w:tblGrid>
        <w:gridCol w:w="4942"/>
        <w:gridCol w:w="4941"/>
      </w:tblGrid>
      <w:tr w:rsidR="00322A2D" w14:paraId="3853154C" w14:textId="77777777" w:rsidTr="002D4C1F">
        <w:tc>
          <w:tcPr>
            <w:tcW w:w="4946" w:type="dxa"/>
          </w:tcPr>
          <w:p w14:paraId="21D0DAB2" w14:textId="77777777" w:rsidR="00322A2D" w:rsidRDefault="00000000">
            <w:pPr>
              <w:spacing w:after="0"/>
            </w:pPr>
            <w:r>
              <w:rPr>
                <w:b/>
                <w:sz w:val="19"/>
              </w:rPr>
              <w:t>Observed Result</w:t>
            </w:r>
          </w:p>
        </w:tc>
        <w:tc>
          <w:tcPr>
            <w:tcW w:w="4946" w:type="dxa"/>
          </w:tcPr>
          <w:p w14:paraId="6462AB50" w14:textId="77777777" w:rsidR="00322A2D" w:rsidRDefault="00000000">
            <w:pPr>
              <w:spacing w:after="0"/>
            </w:pPr>
            <w:r>
              <w:rPr>
                <w:b/>
                <w:sz w:val="19"/>
              </w:rPr>
              <w:t>Metric</w:t>
            </w:r>
          </w:p>
        </w:tc>
      </w:tr>
      <w:tr w:rsidR="00322A2D" w14:paraId="2734C613" w14:textId="77777777" w:rsidTr="002D4C1F">
        <w:tc>
          <w:tcPr>
            <w:tcW w:w="4946" w:type="dxa"/>
          </w:tcPr>
          <w:p w14:paraId="6664DA66" w14:textId="77777777" w:rsidR="00322A2D" w:rsidRDefault="00000000">
            <w:pPr>
              <w:spacing w:after="0"/>
            </w:pPr>
            <w:r>
              <w:rPr>
                <w:sz w:val="19"/>
              </w:rPr>
              <w:t>Ubuntu 22.04.5 LTS</w:t>
            </w:r>
          </w:p>
        </w:tc>
        <w:tc>
          <w:tcPr>
            <w:tcW w:w="4946" w:type="dxa"/>
          </w:tcPr>
          <w:p w14:paraId="461B7A6F" w14:textId="77777777" w:rsidR="00322A2D" w:rsidRDefault="00000000">
            <w:pPr>
              <w:spacing w:after="0"/>
            </w:pPr>
            <w:r>
              <w:rPr>
                <w:sz w:val="19"/>
              </w:rPr>
              <w:t>Operating system</w:t>
            </w:r>
          </w:p>
        </w:tc>
      </w:tr>
      <w:tr w:rsidR="00322A2D" w14:paraId="5BB23C85" w14:textId="77777777" w:rsidTr="002D4C1F">
        <w:tc>
          <w:tcPr>
            <w:tcW w:w="4946" w:type="dxa"/>
          </w:tcPr>
          <w:p w14:paraId="2E9F80E6" w14:textId="77777777" w:rsidR="00322A2D" w:rsidRDefault="00000000">
            <w:pPr>
              <w:spacing w:after="0"/>
            </w:pPr>
            <w:r>
              <w:rPr>
                <w:sz w:val="19"/>
              </w:rPr>
              <w:t>x86_64</w:t>
            </w:r>
          </w:p>
        </w:tc>
        <w:tc>
          <w:tcPr>
            <w:tcW w:w="4946" w:type="dxa"/>
          </w:tcPr>
          <w:p w14:paraId="3820C1A9" w14:textId="77777777" w:rsidR="00322A2D" w:rsidRDefault="00000000">
            <w:pPr>
              <w:spacing w:after="0"/>
            </w:pPr>
            <w:r>
              <w:rPr>
                <w:sz w:val="19"/>
              </w:rPr>
              <w:t>Architecture</w:t>
            </w:r>
          </w:p>
        </w:tc>
      </w:tr>
      <w:tr w:rsidR="00322A2D" w14:paraId="0E8E39AB" w14:textId="77777777" w:rsidTr="002D4C1F">
        <w:tc>
          <w:tcPr>
            <w:tcW w:w="4946" w:type="dxa"/>
          </w:tcPr>
          <w:p w14:paraId="5FC8A922" w14:textId="77777777" w:rsidR="00322A2D" w:rsidRDefault="00000000">
            <w:pPr>
              <w:spacing w:after="0"/>
            </w:pPr>
            <w:r>
              <w:rPr>
                <w:sz w:val="19"/>
              </w:rPr>
              <w:t>2 CPUs / 2 cores</w:t>
            </w:r>
          </w:p>
        </w:tc>
        <w:tc>
          <w:tcPr>
            <w:tcW w:w="4946" w:type="dxa"/>
          </w:tcPr>
          <w:p w14:paraId="300D6FFE" w14:textId="77777777" w:rsidR="00322A2D" w:rsidRDefault="00000000">
            <w:pPr>
              <w:spacing w:after="0"/>
            </w:pPr>
            <w:r>
              <w:rPr>
                <w:sz w:val="19"/>
              </w:rPr>
              <w:t>Virtual CPUs</w:t>
            </w:r>
          </w:p>
        </w:tc>
      </w:tr>
      <w:tr w:rsidR="00322A2D" w14:paraId="61E3ABD7" w14:textId="77777777" w:rsidTr="002D4C1F">
        <w:tc>
          <w:tcPr>
            <w:tcW w:w="4946" w:type="dxa"/>
          </w:tcPr>
          <w:p w14:paraId="01471929" w14:textId="77777777" w:rsidR="00322A2D" w:rsidRDefault="00000000">
            <w:pPr>
              <w:spacing w:after="0"/>
            </w:pPr>
            <w:r>
              <w:rPr>
                <w:sz w:val="19"/>
              </w:rPr>
              <w:t>13th Gen Intel Core i5-13450HX</w:t>
            </w:r>
          </w:p>
        </w:tc>
        <w:tc>
          <w:tcPr>
            <w:tcW w:w="4946" w:type="dxa"/>
          </w:tcPr>
          <w:p w14:paraId="1F9CEAAD" w14:textId="77777777" w:rsidR="00322A2D" w:rsidRDefault="00000000">
            <w:pPr>
              <w:spacing w:after="0"/>
            </w:pPr>
            <w:r>
              <w:rPr>
                <w:sz w:val="19"/>
              </w:rPr>
              <w:t>CPU model reported by guest</w:t>
            </w:r>
          </w:p>
        </w:tc>
      </w:tr>
      <w:tr w:rsidR="00322A2D" w14:paraId="06EEF721" w14:textId="77777777" w:rsidTr="002D4C1F">
        <w:tc>
          <w:tcPr>
            <w:tcW w:w="4946" w:type="dxa"/>
          </w:tcPr>
          <w:p w14:paraId="764436E6" w14:textId="77777777" w:rsidR="00322A2D" w:rsidRDefault="00000000">
            <w:pPr>
              <w:spacing w:after="0"/>
            </w:pPr>
            <w:r>
              <w:rPr>
                <w:sz w:val="19"/>
              </w:rPr>
              <w:t>VMware; full virtualization</w:t>
            </w:r>
          </w:p>
        </w:tc>
        <w:tc>
          <w:tcPr>
            <w:tcW w:w="4946" w:type="dxa"/>
          </w:tcPr>
          <w:p w14:paraId="31FB0B58" w14:textId="77777777" w:rsidR="00322A2D" w:rsidRDefault="00000000">
            <w:pPr>
              <w:spacing w:after="0"/>
            </w:pPr>
            <w:r>
              <w:rPr>
                <w:sz w:val="19"/>
              </w:rPr>
              <w:t>Virtualization</w:t>
            </w:r>
          </w:p>
        </w:tc>
      </w:tr>
      <w:tr w:rsidR="00322A2D" w14:paraId="23FD2FCB" w14:textId="77777777" w:rsidTr="002D4C1F">
        <w:tc>
          <w:tcPr>
            <w:tcW w:w="4946" w:type="dxa"/>
          </w:tcPr>
          <w:p w14:paraId="188B5D65" w14:textId="77777777" w:rsidR="00322A2D" w:rsidRDefault="00000000">
            <w:pPr>
              <w:spacing w:after="0"/>
            </w:pPr>
            <w:r>
              <w:rPr>
                <w:sz w:val="19"/>
              </w:rPr>
              <w:t>Approximately 1.9 GiB total</w:t>
            </w:r>
          </w:p>
        </w:tc>
        <w:tc>
          <w:tcPr>
            <w:tcW w:w="4946" w:type="dxa"/>
          </w:tcPr>
          <w:p w14:paraId="358AAC35" w14:textId="77777777" w:rsidR="00322A2D" w:rsidRDefault="00000000">
            <w:pPr>
              <w:spacing w:after="0"/>
            </w:pPr>
            <w:r>
              <w:rPr>
                <w:sz w:val="19"/>
              </w:rPr>
              <w:t>Memory reported by free -h</w:t>
            </w:r>
          </w:p>
        </w:tc>
      </w:tr>
      <w:tr w:rsidR="00322A2D" w14:paraId="20BCF003" w14:textId="77777777" w:rsidTr="002D4C1F">
        <w:tc>
          <w:tcPr>
            <w:tcW w:w="4946" w:type="dxa"/>
          </w:tcPr>
          <w:p w14:paraId="431F3D9C" w14:textId="77777777" w:rsidR="00322A2D" w:rsidRDefault="00000000">
            <w:pPr>
              <w:spacing w:after="0"/>
            </w:pPr>
            <w:r>
              <w:rPr>
                <w:sz w:val="19"/>
              </w:rPr>
              <w:t>20 GB virtual disk</w:t>
            </w:r>
          </w:p>
        </w:tc>
        <w:tc>
          <w:tcPr>
            <w:tcW w:w="4946" w:type="dxa"/>
          </w:tcPr>
          <w:p w14:paraId="208B72B9" w14:textId="77777777" w:rsidR="00322A2D" w:rsidRDefault="00000000">
            <w:pPr>
              <w:spacing w:after="0"/>
            </w:pPr>
            <w:r>
              <w:rPr>
                <w:sz w:val="19"/>
              </w:rPr>
              <w:t>Disk</w:t>
            </w:r>
          </w:p>
        </w:tc>
      </w:tr>
      <w:tr w:rsidR="00322A2D" w14:paraId="0295098F" w14:textId="77777777" w:rsidTr="002D4C1F">
        <w:tc>
          <w:tcPr>
            <w:tcW w:w="4946" w:type="dxa"/>
          </w:tcPr>
          <w:p w14:paraId="0B505D8A" w14:textId="77777777" w:rsidR="00322A2D" w:rsidRDefault="00000000">
            <w:pPr>
              <w:spacing w:after="0"/>
            </w:pPr>
            <w:r>
              <w:rPr>
                <w:sz w:val="19"/>
              </w:rPr>
              <w:t>10.0004 s</w:t>
            </w:r>
          </w:p>
        </w:tc>
        <w:tc>
          <w:tcPr>
            <w:tcW w:w="4946" w:type="dxa"/>
          </w:tcPr>
          <w:p w14:paraId="25211E53" w14:textId="77777777" w:rsidR="00322A2D" w:rsidRDefault="00000000">
            <w:pPr>
              <w:spacing w:after="0"/>
            </w:pPr>
            <w:r>
              <w:rPr>
                <w:sz w:val="19"/>
              </w:rPr>
              <w:t>Sysbench execution time</w:t>
            </w:r>
          </w:p>
        </w:tc>
      </w:tr>
      <w:tr w:rsidR="00322A2D" w14:paraId="4B02FA8B" w14:textId="77777777" w:rsidTr="002D4C1F">
        <w:tc>
          <w:tcPr>
            <w:tcW w:w="4946" w:type="dxa"/>
          </w:tcPr>
          <w:p w14:paraId="2A9C574B" w14:textId="77777777" w:rsidR="00322A2D" w:rsidRDefault="00000000">
            <w:pPr>
              <w:spacing w:after="0"/>
            </w:pPr>
            <w:r>
              <w:rPr>
                <w:sz w:val="19"/>
              </w:rPr>
              <w:t>14,410</w:t>
            </w:r>
          </w:p>
        </w:tc>
        <w:tc>
          <w:tcPr>
            <w:tcW w:w="4946" w:type="dxa"/>
          </w:tcPr>
          <w:p w14:paraId="4ACD8F65" w14:textId="77777777" w:rsidR="00322A2D" w:rsidRDefault="00000000">
            <w:pPr>
              <w:spacing w:after="0"/>
            </w:pPr>
            <w:r>
              <w:rPr>
                <w:sz w:val="19"/>
              </w:rPr>
              <w:t>Sysbench total events</w:t>
            </w:r>
          </w:p>
        </w:tc>
      </w:tr>
      <w:tr w:rsidR="00322A2D" w14:paraId="4A483710" w14:textId="77777777" w:rsidTr="002D4C1F">
        <w:tc>
          <w:tcPr>
            <w:tcW w:w="4946" w:type="dxa"/>
          </w:tcPr>
          <w:p w14:paraId="4C529311" w14:textId="77777777" w:rsidR="00322A2D" w:rsidRDefault="00000000">
            <w:pPr>
              <w:spacing w:after="0"/>
            </w:pPr>
            <w:r>
              <w:rPr>
                <w:sz w:val="19"/>
              </w:rPr>
              <w:t>1,440.80</w:t>
            </w:r>
          </w:p>
        </w:tc>
        <w:tc>
          <w:tcPr>
            <w:tcW w:w="4946" w:type="dxa"/>
          </w:tcPr>
          <w:p w14:paraId="16E0D496" w14:textId="77777777" w:rsidR="00322A2D" w:rsidRDefault="00000000">
            <w:pPr>
              <w:spacing w:after="0"/>
            </w:pPr>
            <w:r>
              <w:rPr>
                <w:sz w:val="19"/>
              </w:rPr>
              <w:t>Sysbench events per second</w:t>
            </w:r>
          </w:p>
        </w:tc>
      </w:tr>
      <w:tr w:rsidR="00322A2D" w14:paraId="604D433B" w14:textId="77777777" w:rsidTr="002D4C1F">
        <w:tc>
          <w:tcPr>
            <w:tcW w:w="4946" w:type="dxa"/>
          </w:tcPr>
          <w:p w14:paraId="4F753FF9" w14:textId="77777777" w:rsidR="00322A2D" w:rsidRDefault="00000000">
            <w:pPr>
              <w:spacing w:after="0"/>
            </w:pPr>
            <w:r>
              <w:rPr>
                <w:sz w:val="19"/>
              </w:rPr>
              <w:t>0.65 ms</w:t>
            </w:r>
          </w:p>
        </w:tc>
        <w:tc>
          <w:tcPr>
            <w:tcW w:w="4946" w:type="dxa"/>
          </w:tcPr>
          <w:p w14:paraId="60240128" w14:textId="77777777" w:rsidR="00322A2D" w:rsidRDefault="00000000">
            <w:pPr>
              <w:spacing w:after="0"/>
            </w:pPr>
            <w:r>
              <w:rPr>
                <w:sz w:val="19"/>
              </w:rPr>
              <w:t>Minimum latency</w:t>
            </w:r>
          </w:p>
        </w:tc>
      </w:tr>
      <w:tr w:rsidR="00322A2D" w14:paraId="5CD473F7" w14:textId="77777777" w:rsidTr="002D4C1F">
        <w:tc>
          <w:tcPr>
            <w:tcW w:w="4946" w:type="dxa"/>
          </w:tcPr>
          <w:p w14:paraId="0F191743" w14:textId="77777777" w:rsidR="00322A2D" w:rsidRDefault="00000000">
            <w:pPr>
              <w:spacing w:after="0"/>
            </w:pPr>
            <w:r>
              <w:rPr>
                <w:sz w:val="19"/>
              </w:rPr>
              <w:t>0.69 ms</w:t>
            </w:r>
          </w:p>
        </w:tc>
        <w:tc>
          <w:tcPr>
            <w:tcW w:w="4946" w:type="dxa"/>
          </w:tcPr>
          <w:p w14:paraId="509E1D3C" w14:textId="77777777" w:rsidR="00322A2D" w:rsidRDefault="00000000">
            <w:pPr>
              <w:spacing w:after="0"/>
            </w:pPr>
            <w:r>
              <w:rPr>
                <w:sz w:val="19"/>
              </w:rPr>
              <w:t>Average latency</w:t>
            </w:r>
          </w:p>
        </w:tc>
      </w:tr>
      <w:tr w:rsidR="00322A2D" w14:paraId="2F144B19" w14:textId="77777777" w:rsidTr="002D4C1F">
        <w:tc>
          <w:tcPr>
            <w:tcW w:w="4946" w:type="dxa"/>
          </w:tcPr>
          <w:p w14:paraId="5D71BD85" w14:textId="77777777" w:rsidR="00322A2D" w:rsidRDefault="00000000">
            <w:pPr>
              <w:spacing w:after="0"/>
            </w:pPr>
            <w:r>
              <w:rPr>
                <w:sz w:val="19"/>
              </w:rPr>
              <w:t>1.89 ms</w:t>
            </w:r>
          </w:p>
        </w:tc>
        <w:tc>
          <w:tcPr>
            <w:tcW w:w="4946" w:type="dxa"/>
          </w:tcPr>
          <w:p w14:paraId="6F807BA5" w14:textId="77777777" w:rsidR="00322A2D" w:rsidRDefault="00000000">
            <w:pPr>
              <w:spacing w:after="0"/>
            </w:pPr>
            <w:r>
              <w:rPr>
                <w:sz w:val="19"/>
              </w:rPr>
              <w:t>Maximum latency</w:t>
            </w:r>
          </w:p>
        </w:tc>
      </w:tr>
    </w:tbl>
    <w:p w14:paraId="3544C8AC" w14:textId="77777777" w:rsidR="002D4C1F" w:rsidRDefault="002D4C1F">
      <w:pPr>
        <w:pStyle w:val="Heading1"/>
      </w:pPr>
    </w:p>
    <w:p w14:paraId="3891D620" w14:textId="4DE3BFE0" w:rsidR="00322A2D" w:rsidRDefault="00000000">
      <w:pPr>
        <w:pStyle w:val="Heading1"/>
      </w:pPr>
      <w:r>
        <w:t>6. Resource Utilization Observations</w:t>
      </w:r>
    </w:p>
    <w:p w14:paraId="4DD04D82" w14:textId="77777777" w:rsidR="00322A2D" w:rsidRDefault="00000000">
      <w:pPr>
        <w:spacing w:after="40"/>
        <w:ind w:left="317" w:hanging="173"/>
      </w:pPr>
      <w:r>
        <w:rPr>
          <w:b/>
        </w:rPr>
        <w:t xml:space="preserve">• </w:t>
      </w:r>
      <w:r>
        <w:t>The guest reports 2 online CPUs and approximately 2 GB of allocated memory.</w:t>
      </w:r>
    </w:p>
    <w:p w14:paraId="4B3A63CB" w14:textId="77777777" w:rsidR="00322A2D" w:rsidRDefault="00000000">
      <w:pPr>
        <w:spacing w:after="40"/>
        <w:ind w:left="317" w:hanging="173"/>
      </w:pPr>
      <w:r>
        <w:rPr>
          <w:b/>
        </w:rPr>
        <w:t xml:space="preserve">• </w:t>
      </w:r>
      <w:r>
        <w:t>The free -h output shows approximately 1.9 GiB total memory, with available memory around 865 MiB at the captured instant.</w:t>
      </w:r>
    </w:p>
    <w:p w14:paraId="1A134E59" w14:textId="77777777" w:rsidR="00322A2D" w:rsidRDefault="00000000">
      <w:pPr>
        <w:spacing w:after="40"/>
        <w:ind w:left="317" w:hanging="173"/>
      </w:pPr>
      <w:r>
        <w:rPr>
          <w:b/>
        </w:rPr>
        <w:t xml:space="preserve">• </w:t>
      </w:r>
      <w:r>
        <w:t>The df -h output shows a 20 GB virtual root filesystem, with approximately 12 GB used and 6.5 GB available.</w:t>
      </w:r>
    </w:p>
    <w:p w14:paraId="71B15983" w14:textId="77777777" w:rsidR="00322A2D" w:rsidRDefault="00000000">
      <w:pPr>
        <w:spacing w:after="40"/>
        <w:ind w:left="317" w:hanging="173"/>
      </w:pPr>
      <w:r>
        <w:rPr>
          <w:b/>
        </w:rPr>
        <w:t xml:space="preserve">• </w:t>
      </w:r>
      <w:r>
        <w:t>The top display provides live CPU, memory, process and load information inside the Ubuntu guest.</w:t>
      </w:r>
    </w:p>
    <w:p w14:paraId="3BC3E4BC" w14:textId="77777777" w:rsidR="00322A2D" w:rsidRDefault="00000000">
      <w:pPr>
        <w:spacing w:after="40"/>
        <w:ind w:left="317" w:hanging="173"/>
      </w:pPr>
      <w:r>
        <w:rPr>
          <w:b/>
        </w:rPr>
        <w:t xml:space="preserve">• </w:t>
      </w:r>
      <w:r>
        <w:t>Because VMware Workstation is a Type-2 hypervisor, the guest's virtual resources are mediated through the host operating system.</w:t>
      </w:r>
    </w:p>
    <w:p w14:paraId="652ADABC" w14:textId="77777777" w:rsidR="00322A2D" w:rsidRDefault="00000000">
      <w:r>
        <w:br w:type="page"/>
      </w:r>
    </w:p>
    <w:p w14:paraId="3816415A" w14:textId="77777777" w:rsidR="00322A2D" w:rsidRDefault="00000000">
      <w:pPr>
        <w:pStyle w:val="Heading1"/>
      </w:pPr>
      <w:r>
        <w:lastRenderedPageBreak/>
        <w:t>7. Result and Conclusion</w:t>
      </w:r>
    </w:p>
    <w:p w14:paraId="48D5F87B" w14:textId="77777777" w:rsidR="00322A2D" w:rsidRDefault="00000000">
      <w:r>
        <w:t>Part 2 was completed using VMware Workstation as a Type-2 hypervisor. The Ubuntu virtual machine was configured with 2 vCPUs, 2 GB RAM and a 20 GB virtual disk. The VM configuration was verified using standard Linux system commands, and guest resource utilization was observed using top.</w:t>
      </w:r>
    </w:p>
    <w:p w14:paraId="53AA57E8" w14:textId="77777777" w:rsidR="00322A2D" w:rsidRDefault="00000000">
      <w:r>
        <w:t>For the supplied Sysbench CPU run, the VM completed the benchmark in 10.0004 seconds and processed 14,410 events at 1,440.80 events per second, with an average latency of 0.69 ms. These values form the Type-2 result set for comparison with the Type-1 Proxmox VE experiment.</w:t>
      </w:r>
    </w:p>
    <w:p w14:paraId="02C77527" w14:textId="77777777" w:rsidR="002D4C1F" w:rsidRDefault="002D4C1F">
      <w:pPr>
        <w:pStyle w:val="Heading1"/>
      </w:pPr>
    </w:p>
    <w:p w14:paraId="48FB3539" w14:textId="2AD32F39" w:rsidR="00322A2D" w:rsidRDefault="00000000">
      <w:pPr>
        <w:pStyle w:val="Heading1"/>
      </w:pPr>
      <w:r>
        <w:t>8. Type-2 Hypervisor Interpretation</w:t>
      </w:r>
    </w:p>
    <w:p w14:paraId="6835B2A8" w14:textId="77777777" w:rsidR="00322A2D" w:rsidRDefault="00000000">
      <w:pPr>
        <w:spacing w:after="40"/>
        <w:ind w:left="317" w:hanging="173"/>
      </w:pPr>
      <w:r>
        <w:rPr>
          <w:b/>
        </w:rPr>
        <w:t xml:space="preserve">• </w:t>
      </w:r>
      <w:r>
        <w:t>Architecture: VMware Workstation operates above the host operating system, while Ubuntu runs as the guest OS.</w:t>
      </w:r>
    </w:p>
    <w:p w14:paraId="6F13C6E6" w14:textId="77777777" w:rsidR="00322A2D" w:rsidRDefault="00000000">
      <w:pPr>
        <w:spacing w:after="40"/>
        <w:ind w:left="317" w:hanging="173"/>
      </w:pPr>
      <w:r>
        <w:rPr>
          <w:b/>
        </w:rPr>
        <w:t xml:space="preserve">• </w:t>
      </w:r>
      <w:r>
        <w:t>Host–guest interaction: CPU, memory, storage and networking are presented to Ubuntu as virtual resources and are mediated by the virtualization layer and host.</w:t>
      </w:r>
    </w:p>
    <w:p w14:paraId="64C246A9" w14:textId="77777777" w:rsidR="00322A2D" w:rsidRDefault="00000000">
      <w:pPr>
        <w:spacing w:after="40"/>
        <w:ind w:left="317" w:hanging="173"/>
      </w:pPr>
      <w:r>
        <w:rPr>
          <w:b/>
        </w:rPr>
        <w:t xml:space="preserve">• </w:t>
      </w:r>
      <w:r>
        <w:t>Isolation: The guest operates on a virtual disk and virtual CPU resources rather than directly controlling the host's physical devices.</w:t>
      </w:r>
    </w:p>
    <w:p w14:paraId="0C1DAAD2" w14:textId="77777777" w:rsidR="00322A2D" w:rsidRDefault="00000000">
      <w:pPr>
        <w:spacing w:after="40"/>
        <w:ind w:left="317" w:hanging="173"/>
      </w:pPr>
      <w:r>
        <w:rPr>
          <w:b/>
        </w:rPr>
        <w:t xml:space="preserve">• </w:t>
      </w:r>
      <w:r>
        <w:t>Typical use cases: Type-2 virtualization is suitable for desktop virtualization, development/testing, laboratory work and running another operating system on a workstation.</w:t>
      </w:r>
    </w:p>
    <w:p w14:paraId="692F0391" w14:textId="77777777" w:rsidR="00322A2D" w:rsidRDefault="00000000">
      <w:pPr>
        <w:spacing w:after="40"/>
        <w:ind w:left="317" w:hanging="173"/>
      </w:pPr>
      <w:r>
        <w:rPr>
          <w:b/>
        </w:rPr>
        <w:t xml:space="preserve">• </w:t>
      </w:r>
      <w:r>
        <w:t>Performance considerations: Benchmark throughput and latency can be affected by virtualization overhead, host workload, resource contention and the configuration of the virtual machine.</w:t>
      </w:r>
    </w:p>
    <w:p w14:paraId="6C5A894B" w14:textId="77777777" w:rsidR="002D4C1F" w:rsidRDefault="002D4C1F">
      <w:pPr>
        <w:pStyle w:val="Heading1"/>
      </w:pPr>
    </w:p>
    <w:p w14:paraId="4BA8C43E" w14:textId="38E60BAC" w:rsidR="00322A2D" w:rsidRDefault="00000000">
      <w:pPr>
        <w:pStyle w:val="Heading1"/>
      </w:pPr>
      <w:r>
        <w:t>9. Final Observation Record</w:t>
      </w:r>
    </w:p>
    <w:tbl>
      <w:tblPr>
        <w:tblStyle w:val="TableGrid"/>
        <w:tblW w:w="0" w:type="auto"/>
        <w:tblLook w:val="04A0" w:firstRow="1" w:lastRow="0" w:firstColumn="1" w:lastColumn="0" w:noHBand="0" w:noVBand="1"/>
      </w:tblPr>
      <w:tblGrid>
        <w:gridCol w:w="4942"/>
        <w:gridCol w:w="4941"/>
      </w:tblGrid>
      <w:tr w:rsidR="00322A2D" w14:paraId="64A31817" w14:textId="77777777" w:rsidTr="002D4C1F">
        <w:tc>
          <w:tcPr>
            <w:tcW w:w="4946" w:type="dxa"/>
          </w:tcPr>
          <w:p w14:paraId="247D4DF3" w14:textId="77777777" w:rsidR="00322A2D" w:rsidRDefault="00000000">
            <w:pPr>
              <w:spacing w:after="0"/>
            </w:pPr>
            <w:r>
              <w:rPr>
                <w:b/>
                <w:sz w:val="19"/>
              </w:rPr>
              <w:t>Part 2 Result</w:t>
            </w:r>
          </w:p>
        </w:tc>
        <w:tc>
          <w:tcPr>
            <w:tcW w:w="4946" w:type="dxa"/>
          </w:tcPr>
          <w:p w14:paraId="76242B6E" w14:textId="77777777" w:rsidR="00322A2D" w:rsidRDefault="00000000">
            <w:pPr>
              <w:spacing w:after="0"/>
            </w:pPr>
            <w:r>
              <w:rPr>
                <w:b/>
                <w:sz w:val="19"/>
              </w:rPr>
              <w:t>Parameter</w:t>
            </w:r>
          </w:p>
        </w:tc>
      </w:tr>
      <w:tr w:rsidR="00322A2D" w14:paraId="6B878EE3" w14:textId="77777777" w:rsidTr="002D4C1F">
        <w:tc>
          <w:tcPr>
            <w:tcW w:w="4946" w:type="dxa"/>
          </w:tcPr>
          <w:p w14:paraId="5FE01161" w14:textId="77777777" w:rsidR="00322A2D" w:rsidRDefault="00000000">
            <w:pPr>
              <w:spacing w:after="0"/>
            </w:pPr>
            <w:r>
              <w:rPr>
                <w:sz w:val="19"/>
              </w:rPr>
              <w:t>VMware Workstation</w:t>
            </w:r>
          </w:p>
        </w:tc>
        <w:tc>
          <w:tcPr>
            <w:tcW w:w="4946" w:type="dxa"/>
          </w:tcPr>
          <w:p w14:paraId="3207AD13" w14:textId="77777777" w:rsidR="00322A2D" w:rsidRDefault="00000000">
            <w:pPr>
              <w:spacing w:after="0"/>
            </w:pPr>
            <w:r>
              <w:rPr>
                <w:sz w:val="19"/>
              </w:rPr>
              <w:t>Hypervisor</w:t>
            </w:r>
          </w:p>
        </w:tc>
      </w:tr>
      <w:tr w:rsidR="00322A2D" w14:paraId="751E8ED3" w14:textId="77777777" w:rsidTr="002D4C1F">
        <w:tc>
          <w:tcPr>
            <w:tcW w:w="4946" w:type="dxa"/>
          </w:tcPr>
          <w:p w14:paraId="4A818443" w14:textId="77777777" w:rsidR="00322A2D" w:rsidRDefault="00000000">
            <w:pPr>
              <w:spacing w:after="0"/>
            </w:pPr>
            <w:r>
              <w:rPr>
                <w:sz w:val="19"/>
              </w:rPr>
              <w:t>Type-2</w:t>
            </w:r>
          </w:p>
        </w:tc>
        <w:tc>
          <w:tcPr>
            <w:tcW w:w="4946" w:type="dxa"/>
          </w:tcPr>
          <w:p w14:paraId="65BBEA76" w14:textId="77777777" w:rsidR="00322A2D" w:rsidRDefault="00000000">
            <w:pPr>
              <w:spacing w:after="0"/>
            </w:pPr>
            <w:r>
              <w:rPr>
                <w:sz w:val="19"/>
              </w:rPr>
              <w:t>Hypervisor type</w:t>
            </w:r>
          </w:p>
        </w:tc>
      </w:tr>
      <w:tr w:rsidR="00322A2D" w14:paraId="00BA742A" w14:textId="77777777" w:rsidTr="002D4C1F">
        <w:tc>
          <w:tcPr>
            <w:tcW w:w="4946" w:type="dxa"/>
          </w:tcPr>
          <w:p w14:paraId="305A2C50" w14:textId="77777777" w:rsidR="00322A2D" w:rsidRDefault="00000000">
            <w:pPr>
              <w:spacing w:after="0"/>
            </w:pPr>
            <w:r>
              <w:rPr>
                <w:sz w:val="19"/>
              </w:rPr>
              <w:t>Ubuntu 22.04.5 LTS</w:t>
            </w:r>
          </w:p>
        </w:tc>
        <w:tc>
          <w:tcPr>
            <w:tcW w:w="4946" w:type="dxa"/>
          </w:tcPr>
          <w:p w14:paraId="0E62D60D" w14:textId="77777777" w:rsidR="00322A2D" w:rsidRDefault="00000000">
            <w:pPr>
              <w:spacing w:after="0"/>
            </w:pPr>
            <w:r>
              <w:rPr>
                <w:sz w:val="19"/>
              </w:rPr>
              <w:t>Guest OS</w:t>
            </w:r>
          </w:p>
        </w:tc>
      </w:tr>
      <w:tr w:rsidR="00322A2D" w14:paraId="30A0CF4A" w14:textId="77777777" w:rsidTr="002D4C1F">
        <w:tc>
          <w:tcPr>
            <w:tcW w:w="4946" w:type="dxa"/>
          </w:tcPr>
          <w:p w14:paraId="0C070EA8" w14:textId="77777777" w:rsidR="00322A2D" w:rsidRDefault="00000000">
            <w:pPr>
              <w:spacing w:after="0"/>
            </w:pPr>
            <w:r>
              <w:rPr>
                <w:sz w:val="19"/>
              </w:rPr>
              <w:t>2 vCPU</w:t>
            </w:r>
          </w:p>
        </w:tc>
        <w:tc>
          <w:tcPr>
            <w:tcW w:w="4946" w:type="dxa"/>
          </w:tcPr>
          <w:p w14:paraId="05C9FAA2" w14:textId="77777777" w:rsidR="00322A2D" w:rsidRDefault="00000000">
            <w:pPr>
              <w:spacing w:after="0"/>
            </w:pPr>
            <w:r>
              <w:rPr>
                <w:sz w:val="19"/>
              </w:rPr>
              <w:t>CPU</w:t>
            </w:r>
          </w:p>
        </w:tc>
      </w:tr>
      <w:tr w:rsidR="00322A2D" w14:paraId="04753941" w14:textId="77777777" w:rsidTr="002D4C1F">
        <w:tc>
          <w:tcPr>
            <w:tcW w:w="4946" w:type="dxa"/>
          </w:tcPr>
          <w:p w14:paraId="243D0F15" w14:textId="77777777" w:rsidR="00322A2D" w:rsidRDefault="00000000">
            <w:pPr>
              <w:spacing w:after="0"/>
            </w:pPr>
            <w:r>
              <w:rPr>
                <w:sz w:val="19"/>
              </w:rPr>
              <w:t>2 GB</w:t>
            </w:r>
          </w:p>
        </w:tc>
        <w:tc>
          <w:tcPr>
            <w:tcW w:w="4946" w:type="dxa"/>
          </w:tcPr>
          <w:p w14:paraId="55785582" w14:textId="77777777" w:rsidR="00322A2D" w:rsidRDefault="00000000">
            <w:pPr>
              <w:spacing w:after="0"/>
            </w:pPr>
            <w:r>
              <w:rPr>
                <w:sz w:val="19"/>
              </w:rPr>
              <w:t>Memory</w:t>
            </w:r>
          </w:p>
        </w:tc>
      </w:tr>
      <w:tr w:rsidR="00322A2D" w14:paraId="6FBFAD9A" w14:textId="77777777" w:rsidTr="002D4C1F">
        <w:tc>
          <w:tcPr>
            <w:tcW w:w="4946" w:type="dxa"/>
          </w:tcPr>
          <w:p w14:paraId="20222651" w14:textId="77777777" w:rsidR="00322A2D" w:rsidRDefault="00000000">
            <w:pPr>
              <w:spacing w:after="0"/>
            </w:pPr>
            <w:r>
              <w:rPr>
                <w:sz w:val="19"/>
              </w:rPr>
              <w:t>20 GB</w:t>
            </w:r>
          </w:p>
        </w:tc>
        <w:tc>
          <w:tcPr>
            <w:tcW w:w="4946" w:type="dxa"/>
          </w:tcPr>
          <w:p w14:paraId="5924B1A3" w14:textId="77777777" w:rsidR="00322A2D" w:rsidRDefault="00000000">
            <w:pPr>
              <w:spacing w:after="0"/>
            </w:pPr>
            <w:r>
              <w:rPr>
                <w:sz w:val="19"/>
              </w:rPr>
              <w:t>Disk</w:t>
            </w:r>
          </w:p>
        </w:tc>
      </w:tr>
      <w:tr w:rsidR="00322A2D" w14:paraId="44C9C4E3" w14:textId="77777777" w:rsidTr="002D4C1F">
        <w:tc>
          <w:tcPr>
            <w:tcW w:w="4946" w:type="dxa"/>
          </w:tcPr>
          <w:p w14:paraId="2773E2A9" w14:textId="77777777" w:rsidR="00322A2D" w:rsidRDefault="00000000">
            <w:pPr>
              <w:spacing w:after="0"/>
            </w:pPr>
            <w:r>
              <w:rPr>
                <w:sz w:val="19"/>
              </w:rPr>
              <w:t>10.0004 s</w:t>
            </w:r>
          </w:p>
        </w:tc>
        <w:tc>
          <w:tcPr>
            <w:tcW w:w="4946" w:type="dxa"/>
          </w:tcPr>
          <w:p w14:paraId="23CB2EA9" w14:textId="77777777" w:rsidR="00322A2D" w:rsidRDefault="00000000">
            <w:pPr>
              <w:spacing w:after="0"/>
            </w:pPr>
            <w:r>
              <w:rPr>
                <w:sz w:val="19"/>
              </w:rPr>
              <w:t>Total execution time</w:t>
            </w:r>
          </w:p>
        </w:tc>
      </w:tr>
      <w:tr w:rsidR="00322A2D" w14:paraId="4A5EA9A7" w14:textId="77777777" w:rsidTr="002D4C1F">
        <w:tc>
          <w:tcPr>
            <w:tcW w:w="4946" w:type="dxa"/>
          </w:tcPr>
          <w:p w14:paraId="0B931AD9" w14:textId="77777777" w:rsidR="00322A2D" w:rsidRDefault="00000000">
            <w:pPr>
              <w:spacing w:after="0"/>
            </w:pPr>
            <w:r>
              <w:rPr>
                <w:sz w:val="19"/>
              </w:rPr>
              <w:t>14,410</w:t>
            </w:r>
          </w:p>
        </w:tc>
        <w:tc>
          <w:tcPr>
            <w:tcW w:w="4946" w:type="dxa"/>
          </w:tcPr>
          <w:p w14:paraId="2579BD44" w14:textId="77777777" w:rsidR="00322A2D" w:rsidRDefault="00000000">
            <w:pPr>
              <w:spacing w:after="0"/>
            </w:pPr>
            <w:r>
              <w:rPr>
                <w:sz w:val="19"/>
              </w:rPr>
              <w:t>Total events</w:t>
            </w:r>
          </w:p>
        </w:tc>
      </w:tr>
      <w:tr w:rsidR="00322A2D" w14:paraId="1282FA8E" w14:textId="77777777" w:rsidTr="002D4C1F">
        <w:tc>
          <w:tcPr>
            <w:tcW w:w="4946" w:type="dxa"/>
          </w:tcPr>
          <w:p w14:paraId="2C9F3E3E" w14:textId="77777777" w:rsidR="00322A2D" w:rsidRDefault="00000000">
            <w:pPr>
              <w:spacing w:after="0"/>
            </w:pPr>
            <w:r>
              <w:rPr>
                <w:sz w:val="19"/>
              </w:rPr>
              <w:t>1,440.80</w:t>
            </w:r>
          </w:p>
        </w:tc>
        <w:tc>
          <w:tcPr>
            <w:tcW w:w="4946" w:type="dxa"/>
          </w:tcPr>
          <w:p w14:paraId="74238A71" w14:textId="77777777" w:rsidR="00322A2D" w:rsidRDefault="00000000">
            <w:pPr>
              <w:spacing w:after="0"/>
            </w:pPr>
            <w:r>
              <w:rPr>
                <w:sz w:val="19"/>
              </w:rPr>
              <w:t>Events per second</w:t>
            </w:r>
          </w:p>
        </w:tc>
      </w:tr>
      <w:tr w:rsidR="00322A2D" w14:paraId="75776C6E" w14:textId="77777777" w:rsidTr="002D4C1F">
        <w:tc>
          <w:tcPr>
            <w:tcW w:w="4946" w:type="dxa"/>
          </w:tcPr>
          <w:p w14:paraId="45D2C379" w14:textId="77777777" w:rsidR="00322A2D" w:rsidRDefault="00000000">
            <w:pPr>
              <w:spacing w:after="0"/>
            </w:pPr>
            <w:r>
              <w:rPr>
                <w:sz w:val="19"/>
              </w:rPr>
              <w:t>0.69 ms</w:t>
            </w:r>
          </w:p>
        </w:tc>
        <w:tc>
          <w:tcPr>
            <w:tcW w:w="4946" w:type="dxa"/>
          </w:tcPr>
          <w:p w14:paraId="41A1C10A" w14:textId="77777777" w:rsidR="00322A2D" w:rsidRDefault="00000000">
            <w:pPr>
              <w:spacing w:after="0"/>
            </w:pPr>
            <w:r>
              <w:rPr>
                <w:sz w:val="19"/>
              </w:rPr>
              <w:t>Average latency</w:t>
            </w:r>
          </w:p>
        </w:tc>
      </w:tr>
    </w:tbl>
    <w:p w14:paraId="0187A2F6" w14:textId="77777777" w:rsidR="00322A2D" w:rsidRDefault="00000000">
      <w:r>
        <w:br w:type="page"/>
      </w:r>
    </w:p>
    <w:p w14:paraId="4B837987" w14:textId="77777777" w:rsidR="00322A2D" w:rsidRDefault="00000000">
      <w:pPr>
        <w:pStyle w:val="Heading1"/>
      </w:pPr>
      <w:r>
        <w:lastRenderedPageBreak/>
        <w:t>10. Screenshots / Experimental Evidence</w:t>
      </w:r>
    </w:p>
    <w:p w14:paraId="0DDA18CC" w14:textId="77777777" w:rsidR="00322A2D" w:rsidRDefault="00000000">
      <w:r>
        <w:t>The supplied screenshots are included below in the same evidence-oriented format as the Type-1 reference. Each figure is placed before its caption, with the caption immediately beneath the corresponding image.</w:t>
      </w:r>
    </w:p>
    <w:p w14:paraId="02F60681" w14:textId="77777777" w:rsidR="00322A2D" w:rsidRDefault="00000000">
      <w:pPr>
        <w:spacing w:before="40" w:after="20"/>
        <w:jc w:val="center"/>
      </w:pPr>
      <w:r>
        <w:rPr>
          <w:noProof/>
        </w:rPr>
        <w:drawing>
          <wp:inline distT="0" distB="0" distL="0" distR="0" wp14:anchorId="1FD4C546" wp14:editId="40A0CEB8">
            <wp:extent cx="5897880" cy="1774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0f9e49-9af5-407a-8f80-d1b2bf4c7a28.jpg"/>
                    <pic:cNvPicPr/>
                  </pic:nvPicPr>
                  <pic:blipFill>
                    <a:blip r:embed="rId8"/>
                    <a:stretch>
                      <a:fillRect/>
                    </a:stretch>
                  </pic:blipFill>
                  <pic:spPr>
                    <a:xfrm>
                      <a:off x="0" y="0"/>
                      <a:ext cx="5897880" cy="1774861"/>
                    </a:xfrm>
                    <a:prstGeom prst="rect">
                      <a:avLst/>
                    </a:prstGeom>
                  </pic:spPr>
                </pic:pic>
              </a:graphicData>
            </a:graphic>
          </wp:inline>
        </w:drawing>
      </w:r>
    </w:p>
    <w:p w14:paraId="336445C6" w14:textId="77777777" w:rsidR="00322A2D" w:rsidRDefault="00000000">
      <w:pPr>
        <w:pStyle w:val="FigureCaption"/>
      </w:pPr>
      <w:r>
        <w:t>Figure 1. Ubuntu VM: hostnamectl output showing the hostname, Ubuntu operating system, kernel, architecture and VMware virtual hardware information.</w:t>
      </w:r>
    </w:p>
    <w:p w14:paraId="00E1B107" w14:textId="77777777" w:rsidR="002D4C1F" w:rsidRDefault="002D4C1F">
      <w:pPr>
        <w:pStyle w:val="FigureCaption"/>
      </w:pPr>
    </w:p>
    <w:p w14:paraId="28D59EA4" w14:textId="77777777" w:rsidR="00322A2D" w:rsidRDefault="00000000">
      <w:pPr>
        <w:spacing w:before="40" w:after="20"/>
        <w:jc w:val="center"/>
      </w:pPr>
      <w:r>
        <w:rPr>
          <w:noProof/>
        </w:rPr>
        <w:drawing>
          <wp:inline distT="0" distB="0" distL="0" distR="0" wp14:anchorId="74273CD6" wp14:editId="2055CF56">
            <wp:extent cx="5897880" cy="2805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b2983-b3cd-4aac-ba85-b1205c043242.jpg"/>
                    <pic:cNvPicPr/>
                  </pic:nvPicPr>
                  <pic:blipFill>
                    <a:blip r:embed="rId9"/>
                    <a:stretch>
                      <a:fillRect/>
                    </a:stretch>
                  </pic:blipFill>
                  <pic:spPr>
                    <a:xfrm>
                      <a:off x="0" y="0"/>
                      <a:ext cx="5897880" cy="2805179"/>
                    </a:xfrm>
                    <a:prstGeom prst="rect">
                      <a:avLst/>
                    </a:prstGeom>
                  </pic:spPr>
                </pic:pic>
              </a:graphicData>
            </a:graphic>
          </wp:inline>
        </w:drawing>
      </w:r>
    </w:p>
    <w:p w14:paraId="2633BEAA" w14:textId="77777777" w:rsidR="00322A2D" w:rsidRDefault="00000000">
      <w:pPr>
        <w:pStyle w:val="FigureCaption"/>
      </w:pPr>
      <w:r>
        <w:t>Figure 2. Ubuntu VM: lscpu output showing x86_64 architecture, 2 CPUs/cores, the presented Intel CPU model and VMware full virtualization.</w:t>
      </w:r>
    </w:p>
    <w:p w14:paraId="193FF72D" w14:textId="7A5BE3A5" w:rsidR="00322A2D" w:rsidRDefault="002D4C1F" w:rsidP="002D4C1F">
      <w:r>
        <w:t xml:space="preserve">     </w:t>
      </w:r>
      <w:r w:rsidR="00000000">
        <w:rPr>
          <w:noProof/>
        </w:rPr>
        <w:drawing>
          <wp:inline distT="0" distB="0" distL="0" distR="0" wp14:anchorId="16FFD7CF" wp14:editId="7006D133">
            <wp:extent cx="5897880" cy="50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6cf68d-aa01-4926-9482-674e24fc485c.jpg"/>
                    <pic:cNvPicPr/>
                  </pic:nvPicPr>
                  <pic:blipFill>
                    <a:blip r:embed="rId10"/>
                    <a:stretch>
                      <a:fillRect/>
                    </a:stretch>
                  </pic:blipFill>
                  <pic:spPr>
                    <a:xfrm>
                      <a:off x="0" y="0"/>
                      <a:ext cx="5897880" cy="508954"/>
                    </a:xfrm>
                    <a:prstGeom prst="rect">
                      <a:avLst/>
                    </a:prstGeom>
                  </pic:spPr>
                </pic:pic>
              </a:graphicData>
            </a:graphic>
          </wp:inline>
        </w:drawing>
      </w:r>
    </w:p>
    <w:p w14:paraId="45FA2C86" w14:textId="77777777" w:rsidR="00322A2D" w:rsidRDefault="00000000">
      <w:pPr>
        <w:pStyle w:val="FigureCaption"/>
      </w:pPr>
      <w:r>
        <w:t>Figure 3. Ubuntu VM: free -h output showing memory and swap allocation/usage.</w:t>
      </w:r>
    </w:p>
    <w:p w14:paraId="298AECD8" w14:textId="77777777" w:rsidR="00322A2D" w:rsidRDefault="00000000">
      <w:pPr>
        <w:spacing w:before="40" w:after="20"/>
        <w:jc w:val="center"/>
      </w:pPr>
      <w:r>
        <w:rPr>
          <w:noProof/>
        </w:rPr>
        <w:drawing>
          <wp:inline distT="0" distB="0" distL="0" distR="0" wp14:anchorId="509489C9" wp14:editId="6D76D263">
            <wp:extent cx="5897880" cy="1413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c9de0a-5a0e-4c45-8777-e07a35681863.jpg"/>
                    <pic:cNvPicPr/>
                  </pic:nvPicPr>
                  <pic:blipFill>
                    <a:blip r:embed="rId11"/>
                    <a:stretch>
                      <a:fillRect/>
                    </a:stretch>
                  </pic:blipFill>
                  <pic:spPr>
                    <a:xfrm>
                      <a:off x="0" y="0"/>
                      <a:ext cx="5897880" cy="1413472"/>
                    </a:xfrm>
                    <a:prstGeom prst="rect">
                      <a:avLst/>
                    </a:prstGeom>
                  </pic:spPr>
                </pic:pic>
              </a:graphicData>
            </a:graphic>
          </wp:inline>
        </w:drawing>
      </w:r>
    </w:p>
    <w:p w14:paraId="51ACDDFA" w14:textId="77777777" w:rsidR="00322A2D" w:rsidRDefault="00000000">
      <w:pPr>
        <w:pStyle w:val="FigureCaption"/>
      </w:pPr>
      <w:r>
        <w:t>Figure 4. Ubuntu VM: df -h output showing the 20 GB virtual filesystem, used space and available space.</w:t>
      </w:r>
    </w:p>
    <w:p w14:paraId="6FCCB2E8" w14:textId="77777777" w:rsidR="00322A2D" w:rsidRDefault="00000000">
      <w:r>
        <w:br w:type="page"/>
      </w:r>
    </w:p>
    <w:p w14:paraId="1AF86E7C" w14:textId="77777777" w:rsidR="00322A2D" w:rsidRDefault="00000000">
      <w:pPr>
        <w:spacing w:before="40" w:after="20"/>
        <w:jc w:val="center"/>
      </w:pPr>
      <w:r>
        <w:rPr>
          <w:noProof/>
        </w:rPr>
        <w:lastRenderedPageBreak/>
        <w:drawing>
          <wp:inline distT="0" distB="0" distL="0" distR="0" wp14:anchorId="02720F2A" wp14:editId="6CBC60A6">
            <wp:extent cx="4636882"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96b8f7-2b05-498b-b786-47e729f1ccfc.jpg"/>
                    <pic:cNvPicPr/>
                  </pic:nvPicPr>
                  <pic:blipFill>
                    <a:blip r:embed="rId12"/>
                    <a:stretch>
                      <a:fillRect/>
                    </a:stretch>
                  </pic:blipFill>
                  <pic:spPr>
                    <a:xfrm>
                      <a:off x="0" y="0"/>
                      <a:ext cx="4636882" cy="4160520"/>
                    </a:xfrm>
                    <a:prstGeom prst="rect">
                      <a:avLst/>
                    </a:prstGeom>
                  </pic:spPr>
                </pic:pic>
              </a:graphicData>
            </a:graphic>
          </wp:inline>
        </w:drawing>
      </w:r>
    </w:p>
    <w:p w14:paraId="47B35CCB" w14:textId="77777777" w:rsidR="00322A2D" w:rsidRDefault="00000000">
      <w:pPr>
        <w:pStyle w:val="FigureCaption"/>
      </w:pPr>
      <w:r>
        <w:t>Figure 5. Ubuntu VM: top output showing CPU utilization, memory utilization, load average and active processes.</w:t>
      </w:r>
    </w:p>
    <w:p w14:paraId="46FBB81B" w14:textId="77777777" w:rsidR="00322A2D" w:rsidRDefault="00000000">
      <w:pPr>
        <w:spacing w:before="40" w:after="20"/>
        <w:jc w:val="center"/>
      </w:pPr>
      <w:r>
        <w:rPr>
          <w:noProof/>
        </w:rPr>
        <w:drawing>
          <wp:inline distT="0" distB="0" distL="0" distR="0" wp14:anchorId="11D4A876" wp14:editId="264F6D7E">
            <wp:extent cx="3915764"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bbd234-8ecf-49a3-8449-c394f1c8a1ed.jpg"/>
                    <pic:cNvPicPr/>
                  </pic:nvPicPr>
                  <pic:blipFill>
                    <a:blip r:embed="rId13"/>
                    <a:stretch>
                      <a:fillRect/>
                    </a:stretch>
                  </pic:blipFill>
                  <pic:spPr>
                    <a:xfrm>
                      <a:off x="0" y="0"/>
                      <a:ext cx="3915764" cy="2880360"/>
                    </a:xfrm>
                    <a:prstGeom prst="rect">
                      <a:avLst/>
                    </a:prstGeom>
                  </pic:spPr>
                </pic:pic>
              </a:graphicData>
            </a:graphic>
          </wp:inline>
        </w:drawing>
      </w:r>
    </w:p>
    <w:p w14:paraId="41D2ADEA" w14:textId="77777777" w:rsidR="00322A2D" w:rsidRDefault="00000000">
      <w:pPr>
        <w:pStyle w:val="FigureCaption"/>
      </w:pPr>
      <w:r>
        <w:t>Figure 6. Ubuntu VM: Sysbench installation output showing package installation and configuration.</w:t>
      </w:r>
    </w:p>
    <w:p w14:paraId="4A66B622" w14:textId="77777777" w:rsidR="00322A2D" w:rsidRDefault="00000000">
      <w:r>
        <w:br w:type="page"/>
      </w:r>
    </w:p>
    <w:p w14:paraId="6166252B" w14:textId="77777777" w:rsidR="00322A2D" w:rsidRDefault="00000000">
      <w:pPr>
        <w:spacing w:before="40" w:after="20"/>
        <w:jc w:val="center"/>
      </w:pPr>
      <w:r>
        <w:rPr>
          <w:noProof/>
        </w:rPr>
        <w:lastRenderedPageBreak/>
        <w:drawing>
          <wp:inline distT="0" distB="0" distL="0" distR="0" wp14:anchorId="50283E35" wp14:editId="32E76360">
            <wp:extent cx="5897880" cy="3975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8f640-6723-4c0a-9398-be343737db51.jpg"/>
                    <pic:cNvPicPr/>
                  </pic:nvPicPr>
                  <pic:blipFill>
                    <a:blip r:embed="rId14"/>
                    <a:stretch>
                      <a:fillRect/>
                    </a:stretch>
                  </pic:blipFill>
                  <pic:spPr>
                    <a:xfrm>
                      <a:off x="0" y="0"/>
                      <a:ext cx="5897880" cy="3975223"/>
                    </a:xfrm>
                    <a:prstGeom prst="rect">
                      <a:avLst/>
                    </a:prstGeom>
                  </pic:spPr>
                </pic:pic>
              </a:graphicData>
            </a:graphic>
          </wp:inline>
        </w:drawing>
      </w:r>
    </w:p>
    <w:p w14:paraId="26ACD543" w14:textId="77777777" w:rsidR="00322A2D" w:rsidRDefault="00000000">
      <w:pPr>
        <w:pStyle w:val="FigureCaption"/>
      </w:pPr>
      <w:r>
        <w:t>Figure 7. Ubuntu VM: Sysbench CPU benchmark output for --cpu-max-prime=20000, showing execution time, events, throughput and latency.</w:t>
      </w:r>
    </w:p>
    <w:p w14:paraId="4F7E41BB" w14:textId="77777777" w:rsidR="00322A2D" w:rsidRDefault="00322A2D"/>
    <w:p w14:paraId="0C15AD0D" w14:textId="77777777" w:rsidR="002D4C1F" w:rsidRDefault="002D4C1F">
      <w:pPr>
        <w:pStyle w:val="Heading1"/>
      </w:pPr>
    </w:p>
    <w:p w14:paraId="39AC8D55" w14:textId="4A752B94" w:rsidR="00322A2D" w:rsidRDefault="00000000">
      <w:pPr>
        <w:pStyle w:val="Heading1"/>
      </w:pPr>
      <w:r>
        <w:t>11. Performance Analysis Summary</w:t>
      </w:r>
    </w:p>
    <w:p w14:paraId="2BB6CD06" w14:textId="77777777" w:rsidR="00322A2D" w:rsidRDefault="00000000">
      <w:r>
        <w:t>The final benchmark screenshot records 1,440.80 events per second, 14,410 total events and 10.0004 seconds of execution time. Minimum, average and maximum latency are 0.65 ms, 0.69 ms and 1.89 ms respectively.</w:t>
      </w:r>
    </w:p>
    <w:p w14:paraId="5475E8EA" w14:textId="77777777" w:rsidR="002D4C1F" w:rsidRDefault="002D4C1F">
      <w:pPr>
        <w:pStyle w:val="Heading1"/>
      </w:pPr>
    </w:p>
    <w:p w14:paraId="1EE41C2C" w14:textId="32391F63" w:rsidR="00322A2D" w:rsidRDefault="00000000">
      <w:pPr>
        <w:pStyle w:val="Heading1"/>
      </w:pPr>
      <w:r>
        <w:t>12. Key Observations</w:t>
      </w:r>
    </w:p>
    <w:p w14:paraId="30199848" w14:textId="77777777" w:rsidR="00322A2D" w:rsidRDefault="00000000">
      <w:pPr>
        <w:spacing w:after="40"/>
        <w:ind w:left="317" w:hanging="173"/>
      </w:pPr>
      <w:r>
        <w:rPr>
          <w:b/>
        </w:rPr>
        <w:t xml:space="preserve">• </w:t>
      </w:r>
      <w:r>
        <w:t>The guest successfully recognizes VMware as its virtualization environment.</w:t>
      </w:r>
    </w:p>
    <w:p w14:paraId="60F3C2E5" w14:textId="77777777" w:rsidR="00322A2D" w:rsidRDefault="00000000">
      <w:pPr>
        <w:spacing w:after="40"/>
        <w:ind w:left="317" w:hanging="173"/>
      </w:pPr>
      <w:r>
        <w:rPr>
          <w:b/>
        </w:rPr>
        <w:t xml:space="preserve">• </w:t>
      </w:r>
      <w:r>
        <w:t>The VM exposes 2 virtual CPUs and approximately 2 GB of memory to Ubuntu.</w:t>
      </w:r>
    </w:p>
    <w:p w14:paraId="0288A2A3" w14:textId="77777777" w:rsidR="00322A2D" w:rsidRDefault="00000000">
      <w:pPr>
        <w:spacing w:after="40"/>
        <w:ind w:left="317" w:hanging="173"/>
      </w:pPr>
      <w:r>
        <w:rPr>
          <w:b/>
        </w:rPr>
        <w:t xml:space="preserve">• </w:t>
      </w:r>
      <w:r>
        <w:t>The guest sees a 20 GB virtual disk through the virtual storage layer.</w:t>
      </w:r>
    </w:p>
    <w:p w14:paraId="4ED3F9B7" w14:textId="77777777" w:rsidR="00322A2D" w:rsidRDefault="00000000">
      <w:pPr>
        <w:spacing w:after="40"/>
        <w:ind w:left="317" w:hanging="173"/>
      </w:pPr>
      <w:r>
        <w:rPr>
          <w:b/>
        </w:rPr>
        <w:t xml:space="preserve">• </w:t>
      </w:r>
      <w:r>
        <w:t>The Type-2 arrangement introduces an additional software layer between the guest and physical hardware, which can influence performance.</w:t>
      </w:r>
    </w:p>
    <w:p w14:paraId="351FCBA8" w14:textId="77777777" w:rsidR="00322A2D" w:rsidRDefault="00000000">
      <w:pPr>
        <w:spacing w:after="40"/>
        <w:ind w:left="317" w:hanging="173"/>
      </w:pPr>
      <w:r>
        <w:rPr>
          <w:b/>
        </w:rPr>
        <w:t xml:space="preserve">• </w:t>
      </w:r>
      <w:r>
        <w:t>The Sysbench result provides a reproducible CPU-performance measurement for comparison with the Type-1 result.</w:t>
      </w:r>
    </w:p>
    <w:sectPr w:rsidR="00322A2D" w:rsidSect="00034616">
      <w:headerReference w:type="default" r:id="rId15"/>
      <w:footerReference w:type="default" r:id="rId16"/>
      <w:pgSz w:w="11909" w:h="16834"/>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9722" w14:textId="77777777" w:rsidR="00B21710" w:rsidRDefault="00B21710">
      <w:pPr>
        <w:spacing w:after="0" w:line="240" w:lineRule="auto"/>
      </w:pPr>
      <w:r>
        <w:separator/>
      </w:r>
    </w:p>
  </w:endnote>
  <w:endnote w:type="continuationSeparator" w:id="0">
    <w:p w14:paraId="1DCC0E3E" w14:textId="77777777" w:rsidR="00B21710" w:rsidRDefault="00B21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76AF" w14:textId="77777777" w:rsidR="00322A2D" w:rsidRDefault="00000000">
    <w:pPr>
      <w:pStyle w:val="Footer"/>
      <w:jc w:val="center"/>
    </w:pPr>
    <w:r>
      <w:rPr>
        <w:sz w:val="16"/>
      </w:rPr>
      <w:t xml:space="preserve">Part 2 • VMware Workstation Type-2 Hypervisor   |   Page </w:t>
    </w:r>
    <w:r>
      <w:fldChar w:fldCharType="begin"/>
    </w:r>
    <w:r>
      <w:instrText>PAGE</w:instrText>
    </w:r>
    <w:r>
      <w:fldChar w:fldCharType="separate"/>
    </w:r>
    <w:r w:rsidR="002D4C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9826" w14:textId="77777777" w:rsidR="00B21710" w:rsidRDefault="00B21710">
      <w:pPr>
        <w:spacing w:after="0" w:line="240" w:lineRule="auto"/>
      </w:pPr>
      <w:r>
        <w:separator/>
      </w:r>
    </w:p>
  </w:footnote>
  <w:footnote w:type="continuationSeparator" w:id="0">
    <w:p w14:paraId="51480EC1" w14:textId="77777777" w:rsidR="00B21710" w:rsidRDefault="00B21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62BB" w14:textId="77777777" w:rsidR="00322A2D" w:rsidRDefault="00000000">
    <w:pPr>
      <w:pStyle w:val="Header"/>
      <w:jc w:val="right"/>
    </w:pPr>
    <w:r>
      <w:rPr>
        <w:sz w:val="16"/>
      </w:rPr>
      <w:t>Performance Analysis of Type-2 Hypervisor – VMware Workstation |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798906">
    <w:abstractNumId w:val="8"/>
  </w:num>
  <w:num w:numId="2" w16cid:durableId="191572811">
    <w:abstractNumId w:val="6"/>
  </w:num>
  <w:num w:numId="3" w16cid:durableId="658774678">
    <w:abstractNumId w:val="5"/>
  </w:num>
  <w:num w:numId="4" w16cid:durableId="1281496130">
    <w:abstractNumId w:val="4"/>
  </w:num>
  <w:num w:numId="5" w16cid:durableId="1224491267">
    <w:abstractNumId w:val="7"/>
  </w:num>
  <w:num w:numId="6" w16cid:durableId="1726299162">
    <w:abstractNumId w:val="3"/>
  </w:num>
  <w:num w:numId="7" w16cid:durableId="1367487242">
    <w:abstractNumId w:val="2"/>
  </w:num>
  <w:num w:numId="8" w16cid:durableId="60180715">
    <w:abstractNumId w:val="1"/>
  </w:num>
  <w:num w:numId="9" w16cid:durableId="106341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C1F"/>
    <w:rsid w:val="00322A2D"/>
    <w:rsid w:val="00326F90"/>
    <w:rsid w:val="00AA1D8D"/>
    <w:rsid w:val="00B21710"/>
    <w:rsid w:val="00B47730"/>
    <w:rsid w:val="00CB0664"/>
    <w:rsid w:val="00F35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0CF1B"/>
  <w14:defaultImageDpi w14:val="300"/>
  <w15:docId w15:val="{71023E06-CFE5-49B6-94B8-BF3CBB9F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40"/>
      <w:jc w:val="center"/>
    </w:pPr>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Nupur Bagave</cp:lastModifiedBy>
  <cp:revision>2</cp:revision>
  <dcterms:created xsi:type="dcterms:W3CDTF">2026-09-15T05:21:00Z</dcterms:created>
  <dcterms:modified xsi:type="dcterms:W3CDTF">2026-09-15T05:21:00Z</dcterms:modified>
  <cp:category/>
</cp:coreProperties>
</file>